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9B4" w:rsidRPr="000D360E" w:rsidRDefault="00FF7A81">
      <w:pPr>
        <w:pStyle w:val="Heading1"/>
        <w:rPr>
          <w:color w:val="000000" w:themeColor="text1"/>
        </w:rPr>
      </w:pPr>
      <w:r w:rsidRPr="000D360E">
        <w:rPr>
          <w:color w:val="000000" w:themeColor="text1"/>
        </w:rPr>
        <w:t>Two‑Page Lab Journal / Summary</w:t>
      </w:r>
    </w:p>
    <w:p w:rsidR="003F59B4" w:rsidRPr="000D360E" w:rsidRDefault="00FF7A81">
      <w:pPr>
        <w:pStyle w:val="Heading2"/>
        <w:rPr>
          <w:color w:val="000000" w:themeColor="text1"/>
        </w:rPr>
      </w:pPr>
      <w:r w:rsidRPr="000D360E">
        <w:rPr>
          <w:color w:val="000000" w:themeColor="text1"/>
        </w:rPr>
        <w:t>What You Did</w:t>
      </w:r>
    </w:p>
    <w:p w:rsidR="003F59B4" w:rsidRPr="000D360E" w:rsidRDefault="00FF7A81">
      <w:pPr>
        <w:rPr>
          <w:color w:val="000000" w:themeColor="text1"/>
        </w:rPr>
      </w:pPr>
      <w:r w:rsidRPr="000D360E">
        <w:rPr>
          <w:color w:val="000000" w:themeColor="text1"/>
        </w:rPr>
        <w:t xml:space="preserve">This lab session guided me through the foundational steps of setting up a workflow that combines GitHub for version control and Jupyter Notebook for interactive computing. I began by creating my GitHub account. </w:t>
      </w:r>
      <w:r w:rsidRPr="000D360E">
        <w:rPr>
          <w:color w:val="000000" w:themeColor="text1"/>
        </w:rPr>
        <w:t>I navigated to the GitHub website, signed up for a free account, and completed the initial setup. Once I logged in, I spent a few minutes exploring the GitHub interface. I familiarized myself with the dashboard, which displays recent activity and repositor</w:t>
      </w:r>
      <w:r w:rsidRPr="000D360E">
        <w:rPr>
          <w:color w:val="000000" w:themeColor="text1"/>
        </w:rPr>
        <w:t>ies, and I learned about key features such as repositories, issues, and pull requests. This exploration helped me understand how GitHub organizes projects and supports collaboration.</w:t>
      </w:r>
      <w:r w:rsidRPr="000D360E">
        <w:rPr>
          <w:color w:val="000000" w:themeColor="text1"/>
        </w:rPr>
        <w:br/>
      </w:r>
      <w:r w:rsidRPr="000D360E">
        <w:rPr>
          <w:color w:val="000000" w:themeColor="text1"/>
        </w:rPr>
        <w:br/>
        <w:t>After getting comfortable with the interface, I created a new repository</w:t>
      </w:r>
      <w:r w:rsidRPr="000D360E">
        <w:rPr>
          <w:color w:val="000000" w:themeColor="text1"/>
        </w:rPr>
        <w:t xml:space="preserve">. I clicked the “+” icon in the top‑right corner and selected “New repository.” I named the repository jupyter-exploration and chose to initialize it with a README file. Once the repository was created, I opened the README and edited it to include a brief </w:t>
      </w:r>
      <w:r w:rsidRPr="000D360E">
        <w:rPr>
          <w:color w:val="000000" w:themeColor="text1"/>
        </w:rPr>
        <w:t>description of the lab session. I then committed the changes directly to the main branch. This was my first hands‑on experience making a commit, and it helped me understand how GitHub tracks changes over time.</w:t>
      </w:r>
      <w:r w:rsidRPr="000D360E">
        <w:rPr>
          <w:color w:val="000000" w:themeColor="text1"/>
        </w:rPr>
        <w:br/>
      </w:r>
      <w:r w:rsidRPr="000D360E">
        <w:rPr>
          <w:color w:val="000000" w:themeColor="text1"/>
        </w:rPr>
        <w:br/>
        <w:t>The second part of the lab focused on working</w:t>
      </w:r>
      <w:r w:rsidRPr="000D360E">
        <w:rPr>
          <w:color w:val="000000" w:themeColor="text1"/>
        </w:rPr>
        <w:t xml:space="preserve"> with Jupyter Notebooks. Since installing Jupyter locally wasn’t required, I chose to use an online environment. I accessed Google Colab, signed in with my Google account, and created a new notebook by selecting “File” &gt; “New Notebook.” Once the notebook o</w:t>
      </w:r>
      <w:r w:rsidRPr="000D360E">
        <w:rPr>
          <w:color w:val="000000" w:themeColor="text1"/>
        </w:rPr>
        <w:t>pened, I explored the interface, including the file panel, the toolbar, and the runtime options.</w:t>
      </w:r>
      <w:r w:rsidRPr="000D360E">
        <w:rPr>
          <w:color w:val="000000" w:themeColor="text1"/>
        </w:rPr>
        <w:br/>
      </w:r>
      <w:r w:rsidRPr="000D360E">
        <w:rPr>
          <w:color w:val="000000" w:themeColor="text1"/>
        </w:rPr>
        <w:br/>
        <w:t>Next, I created my first notebook. I added a Markdown cell and wrote a simple message: “My first markdown cell in Jupyter.” After that, I inserted a code cell</w:t>
      </w:r>
      <w:r w:rsidRPr="000D360E">
        <w:rPr>
          <w:color w:val="000000" w:themeColor="text1"/>
        </w:rPr>
        <w:t xml:space="preserve"> and wrote a basic Python command: print("Hello, World!"). I ran both cells using Shift + Enter and observed the output appear directly below the code cell. This helped me understand how Jupyter supports interactive execution and immediate feedback.</w:t>
      </w:r>
      <w:r w:rsidRPr="000D360E">
        <w:rPr>
          <w:color w:val="000000" w:themeColor="text1"/>
        </w:rPr>
        <w:br/>
      </w:r>
      <w:r w:rsidRPr="000D360E">
        <w:rPr>
          <w:color w:val="000000" w:themeColor="text1"/>
        </w:rPr>
        <w:br/>
        <w:t>To co</w:t>
      </w:r>
      <w:r w:rsidRPr="000D360E">
        <w:rPr>
          <w:color w:val="000000" w:themeColor="text1"/>
        </w:rPr>
        <w:t xml:space="preserve">mplete the notebook portion of the lab, I saved my work. In Google Colab, I used “File” &gt; “Save” and then downloaded the notebook as a .ipynb file. The final step was uploading the notebook to GitHub. To do this, I installed GitHub Desktop, signed in, and </w:t>
      </w:r>
      <w:r w:rsidRPr="000D360E">
        <w:rPr>
          <w:color w:val="000000" w:themeColor="text1"/>
        </w:rPr>
        <w:t>cloned my repository using the repository URL. After cloning, I copied my notebook file into the local repository folder. Back in GitHub Desktop, I saw the notebook listed under “Changes,” wrote a commit message (“Add my first Jupyter Notebook”), committed</w:t>
      </w:r>
      <w:r w:rsidRPr="000D360E">
        <w:rPr>
          <w:color w:val="000000" w:themeColor="text1"/>
        </w:rPr>
        <w:t xml:space="preserve"> the file, and pushed it to GitHub. This successfully uploaded the notebook to my repository.</w:t>
      </w:r>
    </w:p>
    <w:p w:rsidR="003F59B4" w:rsidRPr="000D360E" w:rsidRDefault="00FF7A81">
      <w:pPr>
        <w:pStyle w:val="Heading2"/>
        <w:rPr>
          <w:color w:val="000000" w:themeColor="text1"/>
        </w:rPr>
      </w:pPr>
      <w:r w:rsidRPr="000D360E">
        <w:rPr>
          <w:color w:val="000000" w:themeColor="text1"/>
        </w:rPr>
        <w:lastRenderedPageBreak/>
        <w:t>What You Learned</w:t>
      </w:r>
    </w:p>
    <w:p w:rsidR="003F59B4" w:rsidRPr="000D360E" w:rsidRDefault="00FF7A81">
      <w:pPr>
        <w:rPr>
          <w:color w:val="000000" w:themeColor="text1"/>
        </w:rPr>
      </w:pPr>
      <w:r w:rsidRPr="000D360E">
        <w:rPr>
          <w:color w:val="000000" w:themeColor="text1"/>
        </w:rPr>
        <w:t xml:space="preserve">This lab introduced several important tools and concepts that are essential for programming, data science, and collaborative development. One of </w:t>
      </w:r>
      <w:r w:rsidRPr="000D360E">
        <w:rPr>
          <w:color w:val="000000" w:themeColor="text1"/>
        </w:rPr>
        <w:t xml:space="preserve">the biggest things I learned was how version control works through GitHub. Before this lab, I had a general idea of what GitHub was used for, </w:t>
      </w:r>
      <w:r w:rsidR="000D360E">
        <w:rPr>
          <w:color w:val="000000" w:themeColor="text1"/>
        </w:rPr>
        <w:t xml:space="preserve">and had only once </w:t>
      </w:r>
      <w:r w:rsidRPr="000D360E">
        <w:rPr>
          <w:color w:val="000000" w:themeColor="text1"/>
        </w:rPr>
        <w:t>created my own repository or made a commit</w:t>
      </w:r>
      <w:r w:rsidR="000D360E">
        <w:rPr>
          <w:color w:val="000000" w:themeColor="text1"/>
        </w:rPr>
        <w:t>. I only followed directions and had never had it explained previously</w:t>
      </w:r>
      <w:r w:rsidRPr="000D360E">
        <w:rPr>
          <w:color w:val="000000" w:themeColor="text1"/>
        </w:rPr>
        <w:t>. Now I understand how repositories store project files,</w:t>
      </w:r>
      <w:r w:rsidRPr="000D360E">
        <w:rPr>
          <w:color w:val="000000" w:themeColor="text1"/>
        </w:rPr>
        <w:t xml:space="preserve"> how commits track changes, and how GitHub serves as both a backup system and a collaboration platform. Learning how to create a repository, edit a README, and push changes gave me a clearer picture of how developers manage their work.</w:t>
      </w:r>
      <w:r w:rsidRPr="000D360E">
        <w:rPr>
          <w:color w:val="000000" w:themeColor="text1"/>
        </w:rPr>
        <w:br/>
      </w:r>
      <w:r w:rsidRPr="000D360E">
        <w:rPr>
          <w:color w:val="000000" w:themeColor="text1"/>
        </w:rPr>
        <w:br/>
        <w:t xml:space="preserve">I also learned how </w:t>
      </w:r>
      <w:r w:rsidRPr="000D360E">
        <w:rPr>
          <w:color w:val="000000" w:themeColor="text1"/>
        </w:rPr>
        <w:t>to use Jupyter Notebooks, which are widely used for data analysis, machine learning, and scientific computing. The notebook interface felt intuitive because it allows code and documentation to exist side by side. Running code in small chunks and seeing the</w:t>
      </w:r>
      <w:r w:rsidRPr="000D360E">
        <w:rPr>
          <w:color w:val="000000" w:themeColor="text1"/>
        </w:rPr>
        <w:t xml:space="preserve"> output immediately helped me understand why Jupyter is such a powerful tool for experimentation. I also learned how Markdown works inside notebooks, which will be useful for documenting my work in future assignments.</w:t>
      </w:r>
      <w:r w:rsidRPr="000D360E">
        <w:rPr>
          <w:color w:val="000000" w:themeColor="text1"/>
        </w:rPr>
        <w:br/>
      </w:r>
      <w:r w:rsidRPr="000D360E">
        <w:rPr>
          <w:color w:val="000000" w:themeColor="text1"/>
        </w:rPr>
        <w:br/>
        <w:t>Throughout the lab, I encountered a f</w:t>
      </w:r>
      <w:r w:rsidRPr="000D360E">
        <w:rPr>
          <w:color w:val="000000" w:themeColor="text1"/>
        </w:rPr>
        <w:t>ew challenges. One challenge was understanding the difference between GitHub in the browser and GitHub Desktop. At first, I wasn’t sure why I needed GitHub Desktop or how cloning worked. After reading the instructions more carefully, I realized that clonin</w:t>
      </w:r>
      <w:r w:rsidRPr="000D360E">
        <w:rPr>
          <w:color w:val="000000" w:themeColor="text1"/>
        </w:rPr>
        <w:t>g creates a local copy of the repository on my computer, which is necessary for uploading files like Jupyter notebooks. Another challenge involved configuring Git with the correct email address. GitHub provided a privacy‑protected “noreply” email, and I ha</w:t>
      </w:r>
      <w:r w:rsidRPr="000D360E">
        <w:rPr>
          <w:color w:val="000000" w:themeColor="text1"/>
        </w:rPr>
        <w:t>d to confirm that it was safe to use. Once I learned that this email protects my real address while still linking commits to my account, I felt more confident using it.</w:t>
      </w:r>
    </w:p>
    <w:p w:rsidR="003F59B4" w:rsidRPr="000D360E" w:rsidRDefault="00FF7A81">
      <w:pPr>
        <w:pStyle w:val="Heading2"/>
        <w:rPr>
          <w:color w:val="000000" w:themeColor="text1"/>
        </w:rPr>
      </w:pPr>
      <w:r w:rsidRPr="000D360E">
        <w:rPr>
          <w:color w:val="000000" w:themeColor="text1"/>
        </w:rPr>
        <w:t>Questions or Comments</w:t>
      </w:r>
    </w:p>
    <w:p w:rsidR="003F59B4" w:rsidRPr="000D360E" w:rsidRDefault="00FF7A81">
      <w:pPr>
        <w:rPr>
          <w:color w:val="000000" w:themeColor="text1"/>
        </w:rPr>
      </w:pPr>
      <w:r w:rsidRPr="000D360E">
        <w:rPr>
          <w:color w:val="000000" w:themeColor="text1"/>
        </w:rPr>
        <w:t>This lab was a helpful introduction to tools that I will be using</w:t>
      </w:r>
      <w:r w:rsidRPr="000D360E">
        <w:rPr>
          <w:color w:val="000000" w:themeColor="text1"/>
        </w:rPr>
        <w:t xml:space="preserve"> regularly. I appreciated the step‑by‑step structure, especially since GitHub and Jupyter Notebook can feel overwhelming at first. One question I still have is how branching and pull requests work in GitHub, since this lab focused mainly on the basics. I’m</w:t>
      </w:r>
      <w:r w:rsidRPr="000D360E">
        <w:rPr>
          <w:color w:val="000000" w:themeColor="text1"/>
        </w:rPr>
        <w:t xml:space="preserve"> also curious about how Jupyter integrates with more advanced data‑science libraries. Overall, the experience was positive, and I feel much more prep</w:t>
      </w:r>
      <w:bookmarkStart w:id="0" w:name="_GoBack"/>
      <w:bookmarkEnd w:id="0"/>
      <w:r w:rsidRPr="000D360E">
        <w:rPr>
          <w:color w:val="000000" w:themeColor="text1"/>
        </w:rPr>
        <w:t>ared for future assignments.</w:t>
      </w:r>
    </w:p>
    <w:sectPr w:rsidR="003F59B4" w:rsidRPr="000D36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60E"/>
    <w:rsid w:val="0015074B"/>
    <w:rsid w:val="0029639D"/>
    <w:rsid w:val="00326F90"/>
    <w:rsid w:val="003F59B4"/>
    <w:rsid w:val="00AA1D8D"/>
    <w:rsid w:val="00B47730"/>
    <w:rsid w:val="00CB0664"/>
    <w:rsid w:val="00FC693F"/>
    <w:rsid w:val="00FF7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7BFA0"/>
  <w14:defaultImageDpi w14:val="300"/>
  <w15:docId w15:val="{57516CDD-6F94-4AAD-9B9D-B473B90A9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3EEEDF-C49A-4AD6-86D9-253DD857A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 ANN</cp:lastModifiedBy>
  <cp:revision>2</cp:revision>
  <dcterms:created xsi:type="dcterms:W3CDTF">2026-01-17T15:04:00Z</dcterms:created>
  <dcterms:modified xsi:type="dcterms:W3CDTF">2026-01-17T15:04:00Z</dcterms:modified>
  <cp:category/>
</cp:coreProperties>
</file>